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8"/>
        </w:rPr>
        <w:t>คู่มือการตั้งค่าและใช้งาน Firebase</w:t>
      </w:r>
    </w:p>
    <w:p>
      <w:pPr>
        <w:jc w:val="center"/>
      </w:pPr>
      <w:r>
        <w:rPr>
          <w:sz w:val="28"/>
        </w:rPr>
        <w:t>โปรเจค Intersite Track — CWIE Internship</w:t>
      </w:r>
    </w:p>
    <w:p/>
    <w:p>
      <w:pPr>
        <w:jc w:val="center"/>
      </w:pPr>
      <w:r>
        <w:rPr>
          <w:sz w:val="22"/>
        </w:rPr>
        <w:t>Stack: React 19 + Express + Firebase (Auth + Firestore)</w:t>
      </w:r>
    </w:p>
    <w:p>
      <w:r>
        <w:br w:type="page"/>
      </w:r>
    </w:p>
    <w:p>
      <w:r>
        <w:rPr>
          <w:b/>
          <w:color w:val="1A56DB"/>
          <w:sz w:val="36"/>
        </w:rPr>
        <w:t>1. Firebase คืออะไร</w:t>
      </w:r>
    </w:p>
    <w:p>
      <w:pPr>
        <w:spacing w:after="120"/>
      </w:pPr>
      <w:r>
        <w:t>Firebase คือ Backend-as-a-Service (BaaS) จาก Google ที่ให้บริการโครงสร้างพื้นฐานสำหรับแอปพลิเคชัน โดยในโปรเจคนี้เราใช้ Firebase 3 บริการหลัก:</w:t>
      </w:r>
    </w:p>
    <w:p>
      <w:pPr>
        <w:spacing w:after="120"/>
      </w:pPr>
      <w:r>
        <w:t>• Firebase Authentication — จัดการระบบ Login/Logout ด้วย Email &amp; Password</w:t>
      </w:r>
    </w:p>
    <w:p>
      <w:pPr>
        <w:spacing w:after="120"/>
      </w:pPr>
      <w:r>
        <w:t>• Cloud Firestore — ฐานข้อมูล NoSQL สำหรับเก็บข้อมูล tasks, users, notifications ฯลฯ</w:t>
      </w:r>
    </w:p>
    <w:p>
      <w:pPr>
        <w:spacing w:after="120"/>
      </w:pPr>
      <w:r>
        <w:t>• Firebase Admin SDK — ใช้ฝั่ง Backend (Node.js/Express) สำหรับ verify token และจัดการ users</w:t>
      </w:r>
    </w:p>
    <w:p/>
    <w:p>
      <w:r>
        <w:rPr>
          <w:b/>
          <w:color w:val="1A56DB"/>
          <w:sz w:val="36"/>
        </w:rPr>
        <w:t>2. การสร้าง Firebase Project</w:t>
      </w:r>
    </w:p>
    <w:p>
      <w:pPr>
        <w:spacing w:after="120"/>
      </w:pPr>
      <w:r>
        <w:t>ทำตามขั้นตอนต่อไปนี้เพื่อสร้าง Firebase Project ใหม่:</w:t>
      </w:r>
    </w:p>
    <w:p>
      <w:r>
        <w:rPr>
          <w:b/>
          <w:color w:val="0F766E"/>
        </w:rPr>
        <w:t xml:space="preserve">ขั้นตอนที่ 1: </w:t>
      </w:r>
      <w:r>
        <w:t>เปิด Browser ไปที่ https://console.firebase.google.com</w:t>
      </w:r>
    </w:p>
    <w:p>
      <w:r>
        <w:rPr>
          <w:b/>
          <w:color w:val="0F766E"/>
        </w:rPr>
        <w:t xml:space="preserve">ขั้นตอนที่ 2: </w:t>
      </w:r>
      <w:r>
        <w:t>คลิกปุ่ม "Add project" หรือ "Create a project"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Firebase Console — หน้าแรก ]</w:t>
      </w:r>
    </w:p>
    <w:p>
      <w:r>
        <w:rPr>
          <w:b/>
          <w:color w:val="0F766E"/>
        </w:rPr>
        <w:t xml:space="preserve">ขั้นตอนที่ 3: </w:t>
      </w:r>
      <w:r>
        <w:t>ตั้งชื่อ Project ว่า "intersite-track" แล้วคลิก Continue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ตั้งชื่อ Project ]</w:t>
      </w:r>
    </w:p>
    <w:p>
      <w:r>
        <w:rPr>
          <w:b/>
          <w:color w:val="0F766E"/>
        </w:rPr>
        <w:t xml:space="preserve">ขั้นตอนที่ 4: </w:t>
      </w:r>
      <w:r>
        <w:t>เลือก Disable Google Analytics (ไม่จำเป็นสำหรับโปรเจคนี้) แล้วคลิก Create project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Disable Analytics ]</w:t>
      </w:r>
    </w:p>
    <w:p>
      <w:r>
        <w:rPr>
          <w:b/>
          <w:color w:val="0F766E"/>
        </w:rPr>
        <w:t xml:space="preserve">ขั้นตอนที่ 5: </w:t>
      </w:r>
      <w:r>
        <w:t>รอ Firebase สร้าง Project เสร็จ แล้วคลิก Continue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Project พร้อมใช้งาน ]</w:t>
      </w:r>
    </w:p>
    <w:p/>
    <w:p>
      <w:r>
        <w:rPr>
          <w:b/>
          <w:color w:val="1A56DB"/>
          <w:sz w:val="36"/>
        </w:rPr>
        <w:t>3. ตั้งค่า Firebase Authentication</w:t>
      </w:r>
    </w:p>
    <w:p>
      <w:pPr>
        <w:spacing w:after="120"/>
      </w:pPr>
      <w:r>
        <w:t>เปิดใช้งาน Email/Password Authentication:</w:t>
      </w:r>
    </w:p>
    <w:p>
      <w:r>
        <w:rPr>
          <w:b/>
          <w:color w:val="0F766E"/>
        </w:rPr>
        <w:t xml:space="preserve">ขั้นตอนที่ 1: </w:t>
      </w:r>
      <w:r>
        <w:t>ใน Firebase Console คลิกเมนู "Authentication" ทางซ้าย</w:t>
      </w:r>
    </w:p>
    <w:p>
      <w:r>
        <w:rPr>
          <w:b/>
          <w:color w:val="0F766E"/>
        </w:rPr>
        <w:t xml:space="preserve">ขั้นตอนที่ 2: </w:t>
      </w:r>
      <w:r>
        <w:t>คลิกแท็บ "Sign-in method"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Authentication → Sign-in method ]</w:t>
      </w:r>
    </w:p>
    <w:p>
      <w:r>
        <w:rPr>
          <w:b/>
          <w:color w:val="0F766E"/>
        </w:rPr>
        <w:t xml:space="preserve">ขั้นตอนที่ 3: </w:t>
      </w:r>
      <w:r>
        <w:t>คลิก "Email/Password" แล้วเปิด Toggle ให้เป็น Enabled</w:t>
      </w:r>
    </w:p>
    <w:p>
      <w:r>
        <w:rPr>
          <w:b/>
          <w:color w:val="0F766E"/>
        </w:rPr>
        <w:t xml:space="preserve">ขั้นตอนที่ 4: </w:t>
      </w:r>
      <w:r>
        <w:t>คลิก Save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เปิด Email/Password provider ]</w:t>
      </w:r>
    </w:p>
    <w:p>
      <w:pPr>
        <w:spacing w:after="120"/>
      </w:pPr>
      <w:r>
        <w:t>✅ Authentication พร้อมใช้งานแล้ว</w:t>
      </w:r>
    </w:p>
    <w:p/>
    <w:p>
      <w:r>
        <w:rPr>
          <w:b/>
          <w:color w:val="1A56DB"/>
          <w:sz w:val="36"/>
        </w:rPr>
        <w:t>4. ตั้งค่า Firestore Database</w:t>
      </w:r>
    </w:p>
    <w:p>
      <w:pPr>
        <w:spacing w:after="120"/>
      </w:pPr>
      <w:r>
        <w:t>สร้าง Firestore Database สำหรับเก็บข้อมูลทั้งหมดของโปรเจค:</w:t>
      </w:r>
    </w:p>
    <w:p>
      <w:r>
        <w:rPr>
          <w:b/>
          <w:color w:val="0F766E"/>
        </w:rPr>
        <w:t xml:space="preserve">ขั้นตอนที่ 1: </w:t>
      </w:r>
      <w:r>
        <w:t>คลิกเมนู "Firestore Database" ทางซ้าย</w:t>
      </w:r>
    </w:p>
    <w:p>
      <w:r>
        <w:rPr>
          <w:b/>
          <w:color w:val="0F766E"/>
        </w:rPr>
        <w:t xml:space="preserve">ขั้นตอนที่ 2: </w:t>
      </w:r>
      <w:r>
        <w:t>คลิกปุ่ม "Create database"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Firestore — Create database ]</w:t>
      </w:r>
    </w:p>
    <w:p>
      <w:r>
        <w:rPr>
          <w:b/>
          <w:color w:val="0F766E"/>
        </w:rPr>
        <w:t xml:space="preserve">ขั้นตอนที่ 3: </w:t>
      </w:r>
      <w:r>
        <w:t>เลือก "Start in test mode" (สำหรับ Development) แล้วคลิก Next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Test mode ]</w:t>
      </w:r>
    </w:p>
    <w:p>
      <w:r>
        <w:rPr>
          <w:b/>
          <w:color w:val="0F766E"/>
        </w:rPr>
        <w:t xml:space="preserve">ขั้นตอนที่ 4: </w:t>
      </w:r>
      <w:r>
        <w:t>เลือก Location: "asia-southeast1 (Singapore)" แล้วคลิก Enable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เลือก Region ]</w:t>
      </w:r>
    </w:p>
    <w:p>
      <w:pPr>
        <w:spacing w:after="120"/>
      </w:pPr>
      <w:r>
        <w:t>✅ Firestore Database พร้อมใช้งานแล้ว</w:t>
      </w:r>
    </w:p>
    <w:p>
      <w:pPr>
        <w:spacing w:after="120"/>
      </w:pPr>
      <w:r>
        <w:t>⚠️ หมายเหตุ: สำหรับ Production ให้เปลี่ยน Security Rules เป็น: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/{document=**} {</w:t>
        <w:br/>
        <w:t xml:space="preserve">      allow read, write: if request.auth != null;</w:t>
        <w:br/>
        <w:t xml:space="preserve">    }</w:t>
        <w:br/>
        <w:t xml:space="preserve">  }</w:t>
        <w:br/>
        <w:t>}</w:t>
      </w:r>
    </w:p>
    <w:p/>
    <w:p>
      <w:r>
        <w:rPr>
          <w:b/>
          <w:color w:val="1A56DB"/>
          <w:sz w:val="36"/>
        </w:rPr>
        <w:t>5. ดาวน์โหลด Service Account Key (สำหรับ Backend)</w:t>
      </w:r>
    </w:p>
    <w:p>
      <w:pPr>
        <w:spacing w:after="120"/>
      </w:pPr>
      <w:r>
        <w:t>Backend (Express) ต้องการ Service Account Key เพื่อใช้ Firebase Admin SDK:</w:t>
      </w:r>
    </w:p>
    <w:p>
      <w:r>
        <w:rPr>
          <w:b/>
          <w:color w:val="0F766E"/>
        </w:rPr>
        <w:t xml:space="preserve">ขั้นตอนที่ 1: </w:t>
      </w:r>
      <w:r>
        <w:t>คลิกไอคอนฟันเฟือง ⚙️ บน Project Overview แล้วเลือก "Project settings"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Project Settings ]</w:t>
      </w:r>
    </w:p>
    <w:p>
      <w:r>
        <w:rPr>
          <w:b/>
          <w:color w:val="0F766E"/>
        </w:rPr>
        <w:t xml:space="preserve">ขั้นตอนที่ 2: </w:t>
      </w:r>
      <w:r>
        <w:t>คลิกแท็บ "Service accounts"</w:t>
      </w:r>
    </w:p>
    <w:p>
      <w:r>
        <w:rPr>
          <w:b/>
          <w:color w:val="0F766E"/>
        </w:rPr>
        <w:t xml:space="preserve">ขั้นตอนที่ 3: </w:t>
      </w:r>
      <w:r>
        <w:t>คลิก "Generate new private key" แล้วยืนยัน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Generate private key ]</w:t>
      </w:r>
    </w:p>
    <w:p>
      <w:r>
        <w:rPr>
          <w:b/>
          <w:color w:val="0F766E"/>
        </w:rPr>
        <w:t xml:space="preserve">ขั้นตอนที่ 4: </w:t>
      </w:r>
      <w:r>
        <w:t>ไฟล์ JSON จะถูกดาวน์โหลด — เก็บไว้อย่างปลอดภัย อย่า commit ขึ้น Git!</w:t>
      </w:r>
    </w:p>
    <w:p>
      <w:pPr>
        <w:spacing w:after="120"/>
      </w:pPr>
      <w:r>
        <w:t>จากนั้นเปิดไฟล์ JSON และคัดลอกค่าต่อไปนี้ใส่ใน .env ของโปรเจค: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FIREBASE_PROJECT_ID=your-project-id</w:t>
        <w:br/>
        <w:t>FIREBASE_CLIENT_EMAIL=firebase-adminsdk-xxxxx@your-project-id.iam.gserviceaccount.com</w:t>
        <w:br/>
        <w:t>FIREBASE_PRIVATE_KEY="-----BEGIN PRIVATE KEY-----\nyour-private-key\n-----END PRIVATE KEY-----\n"</w:t>
      </w:r>
    </w:p>
    <w:p/>
    <w:p>
      <w:r>
        <w:rPr>
          <w:b/>
          <w:color w:val="1A56DB"/>
          <w:sz w:val="36"/>
        </w:rPr>
        <w:t>6. ตั้งค่า Web App สำหรับ Frontend</w:t>
      </w:r>
    </w:p>
    <w:p>
      <w:pPr>
        <w:spacing w:after="120"/>
      </w:pPr>
      <w:r>
        <w:t>Frontend (React) ต้องการ Firebase Config object:</w:t>
      </w:r>
    </w:p>
    <w:p>
      <w:r>
        <w:rPr>
          <w:b/>
          <w:color w:val="0F766E"/>
        </w:rPr>
        <w:t xml:space="preserve">ขั้นตอนที่ 1: </w:t>
      </w:r>
      <w:r>
        <w:t>ใน Project Settings คลิกแท็บ "General"</w:t>
      </w:r>
    </w:p>
    <w:p>
      <w:r>
        <w:rPr>
          <w:b/>
          <w:color w:val="0F766E"/>
        </w:rPr>
        <w:t xml:space="preserve">ขั้นตอนที่ 2: </w:t>
      </w:r>
      <w:r>
        <w:t>เลื่อนลงไปที่ "Your apps" แล้วคลิกไอคอน &lt;/&gt; เพื่อ Add Web App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Add Web App ]</w:t>
      </w:r>
    </w:p>
    <w:p>
      <w:r>
        <w:rPr>
          <w:b/>
          <w:color w:val="0F766E"/>
        </w:rPr>
        <w:t xml:space="preserve">ขั้นตอนที่ 3: </w:t>
      </w:r>
      <w:r>
        <w:t>ตั้งชื่อ App ว่า "intersite-track-web" แล้วคลิก Register app</w:t>
      </w:r>
    </w:p>
    <w:p>
      <w:r>
        <w:rPr>
          <w:b/>
          <w:color w:val="0F766E"/>
        </w:rPr>
        <w:t xml:space="preserve">ขั้นตอนที่ 4: </w:t>
      </w:r>
      <w:r>
        <w:t>คัดลอก firebaseConfig object ที่ปรากฏ:</w:t>
      </w:r>
    </w:p>
    <w:p>
      <w:pPr>
        <w:ind w:left="432"/>
      </w:pPr>
      <w:r>
        <w:rPr>
          <w:b/>
          <w:color w:val="D97706"/>
          <w:sz w:val="22"/>
        </w:rPr>
        <w:t>📸  [ วางภาพ screenshot ที่นี่ — Firebase Config object ]</w:t>
      </w:r>
    </w:p>
    <w:p>
      <w:pPr>
        <w:spacing w:after="120"/>
      </w:pPr>
      <w:r>
        <w:t>เพิ่มค่าเหล่านี้ใน .env: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VITE_FIREBASE_API_KEY=AIzaSy...</w:t>
        <w:br/>
        <w:t>VITE_FIREBASE_AUTH_DOMAIN=intersite-track.firebaseapp.com</w:t>
        <w:br/>
        <w:t>VITE_FIREBASE_PROJECT_ID=intersite-track</w:t>
        <w:br/>
        <w:t>VITE_FIREBASE_STORAGE_BUCKET=intersite-track.firebasestorage.app</w:t>
        <w:br/>
        <w:t>VITE_FIREBASE_MESSAGING_SENDER_ID=123456789</w:t>
        <w:br/>
        <w:t>VITE_FIREBASE_APP_ID=1:123456789:web:abc123</w:t>
      </w:r>
    </w:p>
    <w:p/>
    <w:p>
      <w:r>
        <w:rPr>
          <w:b/>
          <w:color w:val="1A56DB"/>
          <w:sz w:val="36"/>
        </w:rPr>
        <w:t>7. ติดตั้ง Firebase SDK</w:t>
      </w:r>
    </w:p>
    <w:p>
      <w:pPr>
        <w:spacing w:after="120"/>
      </w:pPr>
      <w:r>
        <w:t>รันคำสั่งต่อไปนี้ใน Terminal ที่ root ของโปรเจค: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npm install firebase firebase-admin</w:t>
      </w:r>
    </w:p>
    <w:p>
      <w:pPr>
        <w:spacing w:after="120"/>
      </w:pPr>
      <w:r>
        <w:t>• firebase — สำหรับ Frontend (React): Auth, Firestore client</w:t>
      </w:r>
    </w:p>
    <w:p>
      <w:pPr>
        <w:spacing w:after="120"/>
      </w:pPr>
      <w:r>
        <w:t>• firebase-admin — สำหรับ Backend (Express): Admin SDK, Firestore server-side</w:t>
      </w:r>
    </w:p>
    <w:p/>
    <w:p>
      <w:r>
        <w:rPr>
          <w:b/>
          <w:color w:val="1A56DB"/>
          <w:sz w:val="36"/>
        </w:rPr>
        <w:t>8. การเชื่อมต่อ Frontend (React)</w:t>
      </w:r>
    </w:p>
    <w:p>
      <w:pPr>
        <w:spacing w:after="120"/>
      </w:pPr>
      <w:r>
        <w:t>ไฟล์: src/lib/firebase.ts — initialize Firebase App สำหรับ Frontend: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initializeApp } from "firebase/app";</w:t>
        <w:br/>
        <w:t>import { getAuth } from "firebase/auth";</w:t>
        <w:br/>
        <w:t>import { getFirestore } from "firebase/firestore";</w:t>
        <w:br/>
        <w:br/>
        <w:t>const firebaseConfig = {</w:t>
        <w:br/>
        <w:t xml:space="preserve">  apiKey: import.meta.env.VITE_FIREBASE_API_KEY,</w:t>
        <w:br/>
        <w:t xml:space="preserve">  authDomain: import.meta.env.VITE_FIREBASE_AUTH_DOMAIN,</w:t>
        <w:br/>
        <w:t xml:space="preserve">  projectId: import.meta.env.VITE_FIREBASE_PROJECT_ID,</w:t>
        <w:br/>
        <w:t xml:space="preserve">  storageBucket: import.meta.env.VITE_FIREBASE_STORAGE_BUCKET,</w:t>
        <w:br/>
        <w:t xml:space="preserve">  messagingSenderId: import.meta.env.VITE_FIREBASE_MESSAGING_SENDER_ID,</w:t>
        <w:br/>
        <w:t xml:space="preserve">  appId: import.meta.env.VITE_FIREBASE_APP_ID,</w:t>
        <w:br/>
        <w:t>};</w:t>
        <w:br/>
        <w:br/>
        <w:t>export const firebaseApp = initializeApp(firebaseConfig);</w:t>
        <w:br/>
        <w:t>export const auth = getAuth(firebaseApp);</w:t>
        <w:br/>
        <w:t>export const firestore = getFirestore(firebaseApp);</w:t>
      </w:r>
    </w:p>
    <w:p>
      <w:pPr>
        <w:spacing w:after="120"/>
      </w:pPr>
      <w:r>
        <w:t>การใช้งาน Firebase Auth ใน Frontend (src/services/authService.ts):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signInWithEmailAndPassword, signOut } from "firebase/auth";</w:t>
        <w:br/>
        <w:t>import { auth } from "../lib/firebase";</w:t>
        <w:br/>
        <w:br/>
        <w:t>// Login</w:t>
        <w:br/>
        <w:t>const credential = await signInWithEmailAndPassword(auth, email, password);</w:t>
        <w:br/>
        <w:t>const token = await credential.user.getIdToken(); // ใช้ token นี้ส่งไป Backend</w:t>
        <w:br/>
        <w:br/>
        <w:t>// Logout</w:t>
        <w:br/>
        <w:t>await signOut(auth);</w:t>
        <w:br/>
        <w:br/>
        <w:t>// Get current user token (สำหรับ API calls)</w:t>
        <w:br/>
        <w:t>const token = await auth.currentUser?.getIdToken();</w:t>
      </w:r>
    </w:p>
    <w:p/>
    <w:p>
      <w:r>
        <w:rPr>
          <w:b/>
          <w:color w:val="1A56DB"/>
          <w:sz w:val="36"/>
        </w:rPr>
        <w:t>9. การเชื่อมต่อ Backend (Firebase Admin SDK)</w:t>
      </w:r>
    </w:p>
    <w:p>
      <w:pPr>
        <w:spacing w:after="120"/>
      </w:pPr>
      <w:r>
        <w:t>ไฟล์: server/config/firebase-admin.ts — initialize Firebase Admin สำหรับ Backend: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* as admin from "firebase-admin";</w:t>
        <w:br/>
        <w:t>import dotenv from "dotenv";</w:t>
        <w:br/>
        <w:br/>
        <w:t>dotenv.config();</w:t>
        <w:br/>
        <w:br/>
        <w:t>if (!admin.apps.length) {</w:t>
        <w:br/>
        <w:t xml:space="preserve">  admin.initializeApp({</w:t>
        <w:br/>
        <w:t xml:space="preserve">    credential: admin.credential.cert({</w:t>
        <w:br/>
        <w:t xml:space="preserve">      projectId: process.env.FIREBASE_PROJECT_ID,</w:t>
        <w:br/>
        <w:t xml:space="preserve">      clientEmail: process.env.FIREBASE_CLIENT_EMAIL,</w:t>
        <w:br/>
        <w:t xml:space="preserve">      privateKey: process.env.FIREBASE_PRIVATE_KEY?.replace(/\\n/g, "\n"),</w:t>
        <w:br/>
        <w:t xml:space="preserve">    }),</w:t>
        <w:br/>
        <w:t xml:space="preserve">  });</w:t>
        <w:br/>
        <w:t>}</w:t>
        <w:br/>
        <w:br/>
        <w:t>export const adminAuth = admin.auth();</w:t>
        <w:br/>
        <w:t>export const db = admin.firestore();</w:t>
        <w:br/>
        <w:t>export const FieldValue = admin.firestore.FieldValue;</w:t>
      </w:r>
    </w:p>
    <w:p>
      <w:pPr>
        <w:spacing w:after="120"/>
      </w:pPr>
      <w:r>
        <w:t>Auth Middleware — ตรวจสอบ Firebase Token ที่ส่งมาจาก Frontend: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adminAuth, db } from "../config/firebase-admin.js";</w:t>
        <w:br/>
        <w:br/>
        <w:t>export async function requireAuth(req, res, next) {</w:t>
        <w:br/>
        <w:t xml:space="preserve">  const token = req.headers.authorization?.substring(7);</w:t>
        <w:br/>
        <w:t xml:space="preserve">  if (!token) { res.status(401).json({ error: "กรุณาเข้าสู่ระบบก่อน" }); return; }</w:t>
        <w:br/>
        <w:br/>
        <w:t xml:space="preserve">  const decodedToken = await adminAuth.verifyIdToken(token);</w:t>
        <w:br/>
        <w:t xml:space="preserve">  const uid = decodedToken.uid;</w:t>
        <w:br/>
        <w:br/>
        <w:t xml:space="preserve">  const userDoc = await db.collection("users").doc(uid).get();</w:t>
        <w:br/>
        <w:t xml:space="preserve">  req.user = { id: uid, ...userDoc.data() };</w:t>
        <w:br/>
        <w:t xml:space="preserve">  next();</w:t>
        <w:br/>
        <w:t>}</w:t>
      </w:r>
    </w:p>
    <w:p/>
    <w:p>
      <w:r>
        <w:rPr>
          <w:b/>
          <w:color w:val="1A56DB"/>
          <w:sz w:val="36"/>
        </w:rPr>
        <w:t>10. ตัวอย่างการใช้ Firestore (Backend)</w:t>
      </w:r>
    </w:p>
    <w:p>
      <w:pPr>
        <w:spacing w:after="120"/>
      </w:pPr>
      <w:r>
        <w:t>การอ่านข้อมูล: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db } from "../config/firebase-admin.js";</w:t>
        <w:br/>
        <w:br/>
        <w:t>// อ่าน document เดียว</w:t>
        <w:br/>
        <w:t>const doc = await db.collection("tasks").doc(taskId).get();</w:t>
        <w:br/>
        <w:t>const task = doc.exists ? { id: doc.id, ...doc.data() } : null;</w:t>
        <w:br/>
        <w:br/>
        <w:t>// อ่านทั้ง collection</w:t>
        <w:br/>
        <w:t>const snap = await db.collection("tasks").orderBy("created_at", "desc").get();</w:t>
        <w:br/>
        <w:t>const tasks = snap.docs.map(doc =&gt; ({ id: doc.id, ...doc.data() }));</w:t>
        <w:br/>
        <w:br/>
        <w:t>// Query — หา tasks ของ user คนนึง</w:t>
        <w:br/>
        <w:t>const snap = await db.collection("tasks")</w:t>
        <w:br/>
        <w:t xml:space="preserve">  .where("assignees", "array-contains", userId)</w:t>
        <w:br/>
        <w:t xml:space="preserve">  .get();</w:t>
      </w:r>
    </w:p>
    <w:p>
      <w:pPr>
        <w:spacing w:after="120"/>
      </w:pPr>
      <w:r>
        <w:t>การเขียน/อัพเดทข้อมูล: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// สร้าง document ใหม่ (auto-generated ID)</w:t>
        <w:br/>
        <w:t>const ref = db.collection("tasks").doc();</w:t>
        <w:br/>
        <w:t>await ref.set({ title: "งานใหม่", status: "pending", created_at: new Date().toISOString() });</w:t>
        <w:br/>
        <w:t>const newTaskId = ref.id;</w:t>
        <w:br/>
        <w:br/>
        <w:t>// อัพเดท field บางส่วน</w:t>
        <w:br/>
        <w:t>await db.collection("tasks").doc(taskId).update({ status: "completed" });</w:t>
        <w:br/>
        <w:br/>
        <w:t>// ลบ document</w:t>
        <w:br/>
        <w:t>await db.collection("tasks").doc(taskId).delete();</w:t>
        <w:br/>
        <w:br/>
        <w:t>// Batch write (หลาย operations พร้อมกัน)</w:t>
        <w:br/>
        <w:t>const batch = db.batch();</w:t>
        <w:br/>
        <w:t>batch.update(db.collection("tasks").doc(id1), { status: "completed" });</w:t>
        <w:br/>
        <w:t>batch.update(db.collection("tasks").doc(id2), { status: "in_progress" });</w:t>
        <w:br/>
        <w:t>await batch.commit();</w:t>
      </w:r>
    </w:p>
    <w:p/>
    <w:p>
      <w:r>
        <w:rPr>
          <w:b/>
          <w:color w:val="1A56DB"/>
          <w:sz w:val="36"/>
        </w:rPr>
        <w:t>11. ตัวอย่างการใช้ Firebase Auth</w:t>
      </w:r>
    </w:p>
    <w:p>
      <w:r>
        <w:rPr>
          <w:b/>
          <w:color w:val="1E40AF"/>
          <w:sz w:val="28"/>
        </w:rPr>
        <w:t>Backend — สร้างและจัดการ Users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adminAuth } from "../config/firebase-admin.js";</w:t>
        <w:br/>
        <w:br/>
        <w:t>// สร้าง user ใหม่</w:t>
        <w:br/>
        <w:t>const userRecord = await adminAuth.createUser({</w:t>
        <w:br/>
        <w:t xml:space="preserve">  email: "user@example.com",</w:t>
        <w:br/>
        <w:t xml:space="preserve">  password: "password123",</w:t>
        <w:br/>
        <w:t xml:space="preserve">  emailVerified: true,</w:t>
        <w:br/>
        <w:t>});</w:t>
        <w:br/>
        <w:t>const uid = userRecord.uid;</w:t>
        <w:br/>
        <w:br/>
        <w:t>// ลบ user</w:t>
        <w:br/>
        <w:t>await adminAuth.deleteUser(uid);</w:t>
        <w:br/>
        <w:br/>
        <w:t>// เปลี่ยน password</w:t>
        <w:br/>
        <w:t>await adminAuth.updateUser(uid, { password: "newPassword" });</w:t>
        <w:br/>
        <w:br/>
        <w:t>// Verify ID Token จาก Frontend</w:t>
        <w:br/>
        <w:t>const decoded = await adminAuth.verifyIdToken(idToken);</w:t>
        <w:br/>
        <w:t>const userId = decoded.uid;</w:t>
      </w:r>
    </w:p>
    <w:p>
      <w:r>
        <w:rPr>
          <w:b/>
          <w:color w:val="1E40AF"/>
          <w:sz w:val="28"/>
        </w:rPr>
        <w:t>Frontend — Login / Logout / Token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import { signInWithEmailAndPassword, signOut, onAuthStateChanged } from "firebase/auth";</w:t>
        <w:br/>
        <w:t>import { auth } from "../lib/firebase";</w:t>
        <w:br/>
        <w:br/>
        <w:t>// Login</w:t>
        <w:br/>
        <w:t>const cred = await signInWithEmailAndPassword(auth, email, password);</w:t>
        <w:br/>
        <w:t>const idToken = await cred.user.getIdToken(); // ส่งเป็น Bearer token ไป Backend</w:t>
        <w:br/>
        <w:br/>
        <w:t>// Logout</w:t>
        <w:br/>
        <w:t>await signOut(auth);</w:t>
        <w:br/>
        <w:br/>
        <w:t>// ติดตาม Auth State</w:t>
        <w:br/>
        <w:t>onAuthStateChanged(auth, (user) =&gt; {</w:t>
        <w:br/>
        <w:t xml:space="preserve">  if (user) {</w:t>
        <w:br/>
        <w:t xml:space="preserve">    console.log("Logged in:", user.uid);</w:t>
        <w:br/>
        <w:t xml:space="preserve">  } else {</w:t>
        <w:br/>
        <w:t xml:space="preserve">    console.log("Logged out");</w:t>
        <w:br/>
        <w:t xml:space="preserve">  }</w:t>
        <w:br/>
        <w:t>});</w:t>
      </w:r>
    </w:p>
    <w:p>
      <w:pPr>
        <w:spacing w:after="120"/>
      </w:pPr>
      <w:r>
        <w:t>การส่ง ID Token ไปกับ API request: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const token = await auth.currentUser?.getIdToken();</w:t>
        <w:br/>
        <w:t>const response = await fetch("/api/tasks", {</w:t>
        <w:br/>
        <w:t xml:space="preserve">  headers: { Authorization: `Bearer ${token}` },</w:t>
        <w:br/>
        <w:t>});</w:t>
      </w:r>
    </w:p>
    <w:p/>
    <w:p>
      <w:r>
        <w:rPr>
          <w:b/>
          <w:color w:val="1A56DB"/>
          <w:sz w:val="36"/>
        </w:rPr>
        <w:t>12. Checklist การตั้งค่า Firebase ทั้งหมด</w:t>
      </w:r>
    </w:p>
    <w:p>
      <w:pPr>
        <w:pStyle w:val="ListBullet"/>
      </w:pPr>
      <w:r>
        <w:t>☐  1. สร้าง Firebase Project ใน console.firebase.google.com</w:t>
      </w:r>
    </w:p>
    <w:p>
      <w:pPr>
        <w:pStyle w:val="ListBullet"/>
      </w:pPr>
      <w:r>
        <w:t>☐  2. เปิด Authentication → Sign-in method → Email/Password</w:t>
      </w:r>
    </w:p>
    <w:p>
      <w:pPr>
        <w:pStyle w:val="ListBullet"/>
      </w:pPr>
      <w:r>
        <w:t>☐  3. เปิด Firestore Database → test mode → region: asia-southeast1</w:t>
      </w:r>
    </w:p>
    <w:p>
      <w:pPr>
        <w:pStyle w:val="ListBullet"/>
      </w:pPr>
      <w:r>
        <w:t>☐  4. ดาวน์โหลด Service Account Key จาก Project Settings → Service accounts</w:t>
      </w:r>
    </w:p>
    <w:p>
      <w:pPr>
        <w:pStyle w:val="ListBullet"/>
      </w:pPr>
      <w:r>
        <w:t>☐  5. เพิ่ม Web App และ copy firebaseConfig</w:t>
      </w:r>
    </w:p>
    <w:p>
      <w:pPr>
        <w:pStyle w:val="ListBullet"/>
      </w:pPr>
      <w:r>
        <w:t>☐  6. เพิ่มค่า ENV ทั้งหมดใน .env (FIREBASE_PROJECT_ID, FIREBASE_CLIENT_EMAIL, FIREBASE_PRIVATE_KEY, VITE_FIREBASE_*)</w:t>
      </w:r>
    </w:p>
    <w:p>
      <w:pPr>
        <w:pStyle w:val="ListBullet"/>
      </w:pPr>
      <w:r>
        <w:t>☐  7. รัน npm install firebase firebase-admin</w:t>
      </w:r>
    </w:p>
    <w:p>
      <w:pPr>
        <w:pStyle w:val="ListBullet"/>
      </w:pPr>
      <w:r>
        <w:t>☐  8. ตรวจสอบว่า npm run dev ทำงานได้ปกติ</w:t>
      </w:r>
    </w:p>
    <w:p>
      <w:pPr>
        <w:pStyle w:val="ListBullet"/>
      </w:pPr>
      <w:r>
        <w:t>☐  9. ทดสอบ Login/Logout ผ่านหน้าเว็บ</w:t>
      </w:r>
    </w:p>
    <w:p>
      <w:pPr>
        <w:pStyle w:val="ListBullet"/>
      </w:pPr>
      <w:r>
        <w:t>☐  10. ตรวจสอบใน Firestore Console ว่ามีข้อมูล users เพิ่มขึ้นหลัง Login</w:t>
      </w:r>
    </w:p>
    <w:p>
      <w:pPr>
        <w:pStyle w:val="ListBullet"/>
      </w:pPr>
      <w:r>
        <w:t>☐  11. เพิ่ม LINE_GROUP_ID ใน .env และทดสอบการแจ้งเตือน LINE Group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>จัดทำโดย: ทีม Intersite Track | CWIE Internship 2026</w:t>
      </w:r>
    </w:p>
    <w:p>
      <w:r>
        <w:rPr>
          <w:b/>
          <w:color w:val="1A56DB"/>
          <w:sz w:val="36"/>
        </w:rPr>
        <w:t>7. การตั้งค่า LINE Messaging API</w:t>
      </w:r>
    </w:p>
    <w:p>
      <w:pPr>
        <w:spacing w:after="120"/>
      </w:pPr>
      <w:r>
        <w:t>ระบบ Intersite Track ใช้ LINE Messaging API เพื่อส่งการแจ้งเตือนไปยังผู้ใช้งานผ่าน LINE</w:t>
      </w:r>
    </w:p>
    <w:p>
      <w:r>
        <w:rPr>
          <w:b/>
          <w:color w:val="1E40AF"/>
          <w:sz w:val="28"/>
        </w:rPr>
        <w:t>7.1 ขั้นตอนสร้าง LINE Channel</w:t>
      </w:r>
    </w:p>
    <w:p>
      <w:pPr>
        <w:spacing w:after="120"/>
      </w:pPr>
      <w:r>
        <w:t>1. เข้า https://developers.line.biz/ และ Login ด้วย LINE account</w:t>
      </w:r>
    </w:p>
    <w:p>
      <w:pPr>
        <w:spacing w:after="120"/>
      </w:pPr>
      <w:r>
        <w:t>2. เลือก Provider (organization) ที่ต้องการ</w:t>
      </w:r>
    </w:p>
    <w:p>
      <w:pPr>
        <w:spacing w:after="120"/>
      </w:pPr>
      <w:r>
        <w:t>3. กด 'Create a Messaging API channel'</w:t>
      </w:r>
    </w:p>
    <w:p>
      <w:pPr>
        <w:spacing w:after="120"/>
      </w:pPr>
      <w:r>
        <w:t>4. กรอกข้อมูล Channel name, description, category</w:t>
      </w:r>
    </w:p>
    <w:p>
      <w:pPr>
        <w:spacing w:after="120"/>
      </w:pPr>
      <w:r>
        <w:t>5. กด 'Create' เพื่อสร้าง Channel</w:t>
      </w:r>
    </w:p>
    <w:p>
      <w:r>
        <w:rPr>
          <w:b/>
          <w:color w:val="1E40AF"/>
          <w:sz w:val="28"/>
        </w:rPr>
        <w:t>7.2 การได้ Channel Access Token</w:t>
      </w:r>
    </w:p>
    <w:p>
      <w:pPr>
        <w:spacing w:after="120"/>
      </w:pPr>
      <w:r>
        <w:t>ไปที่ Channel Settings → Messaging API tab → Channel access token → กด 'Issue'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LINE_CHANNEL_ACCESS_TOKEN=your-token-here</w:t>
      </w:r>
    </w:p>
    <w:p>
      <w:r>
        <w:rPr>
          <w:b/>
          <w:color w:val="1E40AF"/>
          <w:sz w:val="28"/>
        </w:rPr>
        <w:t>7.3 การรับ LINE User ID ของ Admin</w:t>
      </w:r>
    </w:p>
    <w:p>
      <w:pPr>
        <w:spacing w:after="120"/>
      </w:pPr>
      <w:r>
        <w:t>เพิ่ม bot เป็นเพื่อนใน LINE แล้วส่งข้อความอะไรก็ได้ จากนั้นดู server logs จะเห็น userId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LINE_ADMIN_USER_ID=Uxxxxxxxxxxxxxxxxxxxxxxxxxxxxxxxxx</w:t>
      </w:r>
    </w:p>
    <w:p>
      <w:r>
        <w:rPr>
          <w:b/>
          <w:color w:val="1E40AF"/>
          <w:sz w:val="28"/>
        </w:rPr>
        <w:t>7.4 การรับ LINE Group ID อัตโนมัติ</w:t>
      </w:r>
    </w:p>
    <w:p>
      <w:pPr>
        <w:spacing w:after="120"/>
      </w:pPr>
      <w:r>
        <w:t>ระบบรับ Group ID อัตโนมัติผ่าน LINE Webhook:</w:t>
      </w:r>
    </w:p>
    <w:p>
      <w:pPr>
        <w:spacing w:after="120"/>
      </w:pPr>
      <w:r>
        <w:t>1. เปิด 'Allow bot to join group chats' ใน LINE Official Account Manager → Settings → Messaging API</w:t>
      </w:r>
    </w:p>
    <w:p>
      <w:pPr>
        <w:spacing w:after="120"/>
      </w:pPr>
      <w:r>
        <w:t>2. ตั้งค่า Webhook URL: https://your-domain.com/api/line/webhook</w:t>
      </w:r>
    </w:p>
    <w:p>
      <w:pPr>
        <w:spacing w:after="120"/>
      </w:pPr>
      <w:r>
        <w:t>3. สร้าง LINE Group และเพิ่ม bot เข้า group</w:t>
      </w:r>
    </w:p>
    <w:p>
      <w:pPr>
        <w:spacing w:after="120"/>
      </w:pPr>
      <w:r>
        <w:t>4. เมื่อ bot เข้า group ระบบจะบันทึก Group ID ลง Firestore อัตโนมัติ</w:t>
      </w:r>
    </w:p>
    <w:p>
      <w:r>
        <w:rPr>
          <w:b/>
          <w:color w:val="1E40AF"/>
          <w:sz w:val="28"/>
        </w:rPr>
        <w:t>7.5 การทดสอบ LINE API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curl -X POST https://api.line.me/v2/bot/message/push \</w:t>
        <w:br/>
        <w:t xml:space="preserve">  -H "Authorization: Bearer YOUR_TOKEN" \</w:t>
        <w:br/>
        <w:t xml:space="preserve">  -H "Content-Type: application/json" \</w:t>
        <w:br/>
        <w:t xml:space="preserve">  -d '{"to":"USER_ID","messages":[{"type":"text","text":"Test"}]}'</w:t>
      </w:r>
    </w:p>
    <w:p>
      <w:r>
        <w:rPr>
          <w:b/>
          <w:color w:val="1A56DB"/>
          <w:sz w:val="36"/>
        </w:rPr>
        <w:t>8. ระบบวันหยุดและตารางเวรเสาร์</w:t>
      </w:r>
    </w:p>
    <w:p>
      <w:r>
        <w:rPr>
          <w:b/>
          <w:color w:val="1E40AF"/>
          <w:sz w:val="28"/>
        </w:rPr>
        <w:t>8.1 วันหยุดประจำปี (Holidays)</w:t>
      </w:r>
    </w:p>
    <w:p>
      <w:pPr>
        <w:spacing w:after="120"/>
      </w:pPr>
      <w:r>
        <w:t>Firestore collection: holidays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id: string,</w:t>
        <w:br/>
        <w:t xml:space="preserve">  date: "YYYY-MM-DD",</w:t>
        <w:br/>
        <w:t xml:space="preserve">  name: string,</w:t>
        <w:br/>
        <w:t xml:space="preserve">  type: "holiday" | "special",</w:t>
        <w:br/>
        <w:t xml:space="preserve">  created_at: string,</w:t>
        <w:br/>
        <w:t xml:space="preserve">  created_by: string</w:t>
        <w:br/>
        <w:t>}</w:t>
      </w:r>
    </w:p>
    <w:p>
      <w:pPr>
        <w:spacing w:after="120"/>
      </w:pPr>
      <w:r>
        <w:t>API Endpoints: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GET  /api/holidays?year=2026&amp;month=4</w:t>
        <w:br/>
        <w:t>POST /api/holidays  (admin only)</w:t>
        <w:br/>
        <w:t>PUT  /api/holidays/:id  (admin only)</w:t>
        <w:br/>
        <w:t>DEL  /api/holidays/:id  (admin only)</w:t>
      </w:r>
    </w:p>
    <w:p>
      <w:r>
        <w:rPr>
          <w:b/>
          <w:color w:val="1E40AF"/>
          <w:sz w:val="28"/>
        </w:rPr>
        <w:t>8.2 ตารางเวรเสาร์ (Saturday Schedule)</w:t>
      </w:r>
    </w:p>
    <w:p>
      <w:pPr>
        <w:spacing w:after="120"/>
      </w:pPr>
      <w:r>
        <w:t>Firestore collection: saturday_schedules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  <w:br/>
        <w:t xml:space="preserve">  id: string,</w:t>
        <w:br/>
        <w:t xml:space="preserve">  date: "YYYY-MM-DD",  // must be Saturday</w:t>
        <w:br/>
        <w:t xml:space="preserve">  user_ids: string[],</w:t>
        <w:br/>
        <w:t xml:space="preserve">  note: string | null,</w:t>
        <w:br/>
        <w:t xml:space="preserve">  created_at: string,</w:t>
        <w:br/>
        <w:t xml:space="preserve">  created_by: string</w:t>
        <w:br/>
        <w:t>}</w:t>
      </w:r>
    </w:p>
    <w:p>
      <w:r>
        <w:rPr>
          <w:b/>
          <w:color w:val="1E40AF"/>
          <w:sz w:val="28"/>
        </w:rPr>
        <w:t>8.3 การแจ้งเตือน LINE อัตโนมัติ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เวลา</w:t>
            </w:r>
          </w:p>
        </w:tc>
        <w:tc>
          <w:tcPr>
            <w:tcW w:type="dxa" w:w="4320"/>
          </w:tcPr>
          <w:p>
            <w:r>
              <w:t>การแจ้งเตือน</w:t>
            </w:r>
          </w:p>
        </w:tc>
      </w:tr>
      <w:tr>
        <w:tc>
          <w:tcPr>
            <w:tcW w:type="dxa" w:w="4320"/>
          </w:tcPr>
          <w:p>
            <w:r>
              <w:t>ทุกวัน 08:00</w:t>
            </w:r>
          </w:p>
        </w:tc>
        <w:tc>
          <w:tcPr>
            <w:tcW w:type="dxa" w:w="4320"/>
          </w:tcPr>
          <w:p>
            <w:r>
              <w:t>แจ้งวันหยุดวันนี้ + deadline งาน</w:t>
            </w:r>
          </w:p>
        </w:tc>
      </w:tr>
      <w:tr>
        <w:tc>
          <w:tcPr>
            <w:tcW w:type="dxa" w:w="4320"/>
          </w:tcPr>
          <w:p>
            <w:r>
              <w:t>ทุกวัน 20:00</w:t>
            </w:r>
          </w:p>
        </w:tc>
        <w:tc>
          <w:tcPr>
            <w:tcW w:type="dxa" w:w="4320"/>
          </w:tcPr>
          <w:p>
            <w:r>
              <w:t>แจ้งวันหยุดพรุ่งนี้</w:t>
            </w:r>
          </w:p>
        </w:tc>
      </w:tr>
      <w:tr>
        <w:tc>
          <w:tcPr>
            <w:tcW w:type="dxa" w:w="4320"/>
          </w:tcPr>
          <w:p>
            <w:r>
              <w:t>ทุกวันจันทร์ 08:00</w:t>
            </w:r>
          </w:p>
        </w:tc>
        <w:tc>
          <w:tcPr>
            <w:tcW w:type="dxa" w:w="4320"/>
          </w:tcPr>
          <w:p>
            <w:r>
              <w:t>สรุปวันหยุดสัปดาห์นี้</w:t>
            </w:r>
          </w:p>
        </w:tc>
      </w:tr>
      <w:tr>
        <w:tc>
          <w:tcPr>
            <w:tcW w:type="dxa" w:w="4320"/>
          </w:tcPr>
          <w:p>
            <w:r>
              <w:t>ทุกวันศุกร์ 18:00</w:t>
            </w:r>
          </w:p>
        </w:tc>
        <w:tc>
          <w:tcPr>
            <w:tcW w:type="dxa" w:w="4320"/>
          </w:tcPr>
          <w:p>
            <w:r>
              <w:t>แจ้งเวรเสาร์พรุ่งนี้ (เฉพาะผู้มีเวร)</w:t>
            </w:r>
          </w:p>
        </w:tc>
      </w:tr>
      <w:tr>
        <w:tc>
          <w:tcPr>
            <w:tcW w:type="dxa" w:w="4320"/>
          </w:tcPr>
          <w:p>
            <w:r>
              <w:t>ทุกวันเสาร์ 08:00</w:t>
            </w:r>
          </w:p>
        </w:tc>
        <w:tc>
          <w:tcPr>
            <w:tcW w:type="dxa" w:w="4320"/>
          </w:tcPr>
          <w:p>
            <w:r>
              <w:t>แจ้งเวรเสาร์วันนี้ (ส่วนตัว + group)</w:t>
            </w:r>
          </w:p>
        </w:tc>
      </w:tr>
    </w:tbl>
    <w:p/>
    <w:p>
      <w:r>
        <w:rPr>
          <w:b/>
          <w:color w:val="1A56DB"/>
          <w:sz w:val="36"/>
        </w:rPr>
        <w:t>9. Environment Variables (.env)</w:t>
      </w:r>
    </w:p>
    <w:p>
      <w:pPr>
        <w:ind w:left="432"/>
        <w:shd w:val="clear" w:color="auto" w:fill="F3F4F6"/>
      </w:pPr>
      <w:r>
        <w:rPr>
          <w:rFonts w:ascii="Courier New" w:hAnsi="Courier New"/>
          <w:color w:val="1F2937"/>
          <w:sz w:val="18"/>
        </w:rPr>
        <w:t># Firebase Admin SDK</w:t>
        <w:br/>
        <w:t>FIREBASE_PROJECT_ID=your-project-id</w:t>
        <w:br/>
        <w:t>FIREBASE_CLIENT_EMAIL=firebase-adminsdk-xxx@project.iam.gserviceaccount.com</w:t>
        <w:br/>
        <w:t>FIREBASE_PRIVATE_KEY="-----BEGIN PRIVATE KEY-----\nyour-key\n-----END PRIVATE KEY-----\n"</w:t>
        <w:br/>
        <w:br/>
        <w:t># Firebase JS SDK (Frontend)</w:t>
        <w:br/>
        <w:t>VITE_FIREBASE_API_KEY=your-api-key</w:t>
        <w:br/>
        <w:t>VITE_FIREBASE_AUTH_DOMAIN=project.firebaseapp.com</w:t>
        <w:br/>
        <w:t>VITE_FIREBASE_PROJECT_ID=your-project-id</w:t>
        <w:br/>
        <w:t>VITE_FIREBASE_STORAGE_BUCKET=project.firebasestorage.app</w:t>
        <w:br/>
        <w:t>VITE_FIREBASE_MESSAGING_SENDER_ID=your-sender-id</w:t>
        <w:br/>
        <w:t>VITE_FIREBASE_APP_ID=1:sender-id:web:app-id</w:t>
        <w:br/>
        <w:br/>
        <w:t># LINE Messaging API</w:t>
        <w:br/>
        <w:t>LINE_CHANNEL_ACCESS_TOKEN=your-token</w:t>
        <w:br/>
        <w:t>LINE_ADMIN_USER_ID=Uxxxxxxxxxxxxxxx</w:t>
        <w:br/>
        <w:t>LINE_GROUP_ID=  # ไม่ต้องใส่ — ระบบรับจาก webhook อัตโนมัติ</w:t>
        <w:br/>
        <w:br/>
        <w:t># Application</w:t>
        <w:br/>
        <w:t>NODE_ENV=development</w:t>
        <w:br/>
        <w:t>PORT=3694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